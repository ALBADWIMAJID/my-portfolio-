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Majid Albadwi</w:t>
      </w:r>
    </w:p>
    <w:p>
      <w:pPr>
        <w:spacing w:after="80"/>
      </w:pPr>
      <w:r>
        <w:rPr>
          <w:sz w:val="23"/>
        </w:rPr>
        <w:t>Backend Developer (FastAPI) | Data Analyst (Pandas/SQL) | AI (RAG)</w:t>
      </w:r>
    </w:p>
    <w:p>
      <w:pPr>
        <w:spacing w:after="160"/>
      </w:pPr>
      <w:r>
        <w:rPr>
          <w:sz w:val="21"/>
        </w:rPr>
        <w:t>albadwimajid755@gmail.com | github.com/ALBADWIMAJID | linkedin.com/in/majid-albadwi | +7 919 799 5592</w:t>
      </w:r>
    </w:p>
    <w:p>
      <w:pPr>
        <w:spacing w:before="160" w:after="80"/>
      </w:pPr>
      <w:r>
        <w:rPr>
          <w:b/>
          <w:sz w:val="23"/>
        </w:rPr>
        <w:t>SUMMARY</w:t>
      </w:r>
    </w:p>
    <w:p>
      <w:pPr>
        <w:pStyle w:val="ListBullet"/>
        <w:spacing w:after="40" w:before="0"/>
      </w:pPr>
      <w:r>
        <w:t>Backend developer building FastAPI services and REST APIs with clean SQL data models; MySQL primary, PostgreSQL secondary.</w:t>
      </w:r>
    </w:p>
    <w:p>
      <w:pPr>
        <w:pStyle w:val="ListBullet"/>
        <w:spacing w:after="40" w:before="0"/>
      </w:pPr>
      <w:r>
        <w:t>Data analyst delivering Pandas + SQL analytics, data cleaning/EDA, and reporting dashboards for decision support.</w:t>
      </w:r>
    </w:p>
    <w:p>
      <w:pPr>
        <w:pStyle w:val="ListBullet"/>
        <w:spacing w:after="40" w:before="0"/>
      </w:pPr>
      <w:r>
        <w:t>Apply AI (RAG) when it improves retrieval, automation, or user workflows without adding unnecessary complexity.</w:t>
      </w:r>
    </w:p>
    <w:p>
      <w:pPr>
        <w:spacing w:before="160" w:after="80"/>
      </w:pPr>
      <w:r>
        <w:rPr>
          <w:b/>
          <w:sz w:val="23"/>
        </w:rPr>
        <w:t>SKILLS</w:t>
      </w:r>
    </w:p>
    <w:p>
      <w:pPr>
        <w:pStyle w:val="ListBullet"/>
        <w:spacing w:after="40" w:before="0"/>
      </w:pPr>
      <w:r>
        <w:t>Backend: Python, FastAPI, REST APIs, SQL, MySQL (primary), PostgreSQL (secondary)</w:t>
      </w:r>
    </w:p>
    <w:p>
      <w:pPr>
        <w:pStyle w:val="ListBullet"/>
        <w:spacing w:after="40" w:before="0"/>
      </w:pPr>
      <w:r>
        <w:t>Data: Pandas, SQL analytics, data cleaning, EDA, Jupyter</w:t>
      </w:r>
    </w:p>
    <w:p>
      <w:pPr>
        <w:pStyle w:val="ListBullet"/>
        <w:spacing w:after="40" w:before="0"/>
      </w:pPr>
      <w:r>
        <w:t>AI (secondary): RAG, embeddings, vector search</w:t>
      </w:r>
    </w:p>
    <w:p>
      <w:pPr>
        <w:pStyle w:val="ListBullet"/>
        <w:spacing w:after="40" w:before="0"/>
      </w:pPr>
      <w:r>
        <w:t>DevOps (secondary): Docker, GitHub Actions, NGINX</w:t>
      </w:r>
    </w:p>
    <w:p>
      <w:pPr>
        <w:pStyle w:val="ListBullet"/>
        <w:spacing w:after="40" w:before="0"/>
      </w:pPr>
      <w:r>
        <w:t>Frontend (secondary): HTML, CSS, JavaScript, React</w:t>
      </w:r>
    </w:p>
    <w:p>
      <w:pPr>
        <w:spacing w:before="160" w:after="80"/>
      </w:pPr>
      <w:r>
        <w:rPr>
          <w:b/>
          <w:sz w:val="23"/>
        </w:rPr>
        <w:t>PROJECTS</w:t>
      </w:r>
    </w:p>
    <w:p>
      <w:pPr>
        <w:spacing w:after="40"/>
      </w:pPr>
      <w:r>
        <w:rPr>
          <w:b/>
        </w:rPr>
        <w:t>Auto-Flashcards</w:t>
      </w:r>
    </w:p>
    <w:p>
      <w:pPr>
        <w:pStyle w:val="ListBullet"/>
        <w:spacing w:after="40" w:before="0"/>
      </w:pPr>
      <w:r>
        <w:t>What I built: pipeline to ingest PDFs/videos/notes and generate spaced-repetition flashcards with AI summaries/Q&amp;A.</w:t>
      </w:r>
    </w:p>
    <w:p>
      <w:pPr>
        <w:pStyle w:val="ListBullet"/>
        <w:spacing w:after="40" w:before="0"/>
      </w:pPr>
      <w:r>
        <w:t>Stack/Result: Python, JavaScript, Docker, LLM APIs; end-to-end flashcard creation from source content.</w:t>
      </w:r>
    </w:p>
    <w:p>
      <w:pPr>
        <w:spacing w:after="40"/>
      </w:pPr>
      <w:r>
        <w:rPr>
          <w:b/>
        </w:rPr>
        <w:t>Support AI Docs Parser</w:t>
      </w:r>
    </w:p>
    <w:p>
      <w:pPr>
        <w:pStyle w:val="ListBullet"/>
        <w:spacing w:after="40" w:before="0"/>
      </w:pPr>
      <w:r>
        <w:t>What I built: crawler + parser to normalize HTML/PDF support docs into structured datasets.</w:t>
      </w:r>
    </w:p>
    <w:p>
      <w:pPr>
        <w:pStyle w:val="ListBullet"/>
        <w:spacing w:after="40" w:before="0"/>
      </w:pPr>
      <w:r>
        <w:t>Stack/Result: Python, web scraping, PDF/HTML parsing; RAG-ready data for search and support tooling.</w:t>
      </w:r>
    </w:p>
    <w:p>
      <w:pPr>
        <w:spacing w:after="40"/>
      </w:pPr>
      <w:r>
        <w:rPr>
          <w:b/>
        </w:rPr>
        <w:t>Airbnb Market Insights</w:t>
      </w:r>
    </w:p>
    <w:p>
      <w:pPr>
        <w:pStyle w:val="ListBullet"/>
        <w:spacing w:after="40" w:before="0"/>
      </w:pPr>
      <w:r>
        <w:t>What I built: EDA notebook and dashboard analyzing pricing and availability trends.</w:t>
      </w:r>
    </w:p>
    <w:p>
      <w:pPr>
        <w:pStyle w:val="ListBullet"/>
        <w:spacing w:after="40" w:before="0"/>
      </w:pPr>
      <w:r>
        <w:t>Stack/Result: Python, Pandas, Seaborn, Jupyter; surfaced seasonal and neighborhood-level patterns.</w:t>
      </w:r>
    </w:p>
    <w:p>
      <w:pPr>
        <w:spacing w:after="40"/>
      </w:pPr>
      <w:r>
        <w:rPr>
          <w:b/>
        </w:rPr>
        <w:t>RAG Telegram Bot</w:t>
      </w:r>
    </w:p>
    <w:p>
      <w:pPr>
        <w:pStyle w:val="ListBullet"/>
        <w:spacing w:after="40" w:before="0"/>
      </w:pPr>
      <w:r>
        <w:t>What I built: Telegram bot that retrieves answers from indexed documents and responds with concise summaries.</w:t>
      </w:r>
    </w:p>
    <w:p>
      <w:pPr>
        <w:pStyle w:val="ListBullet"/>
        <w:spacing w:after="40" w:before="0"/>
      </w:pPr>
      <w:r>
        <w:t>Stack/Result: Python, Telegram Bot API, RAG; faster access to documentation-based answers.</w:t>
      </w:r>
    </w:p>
    <w:p>
      <w:pPr>
        <w:spacing w:before="160" w:after="80"/>
      </w:pPr>
      <w:r>
        <w:rPr>
          <w:b/>
          <w:sz w:val="23"/>
        </w:rPr>
        <w:t>EDUCATION</w:t>
      </w:r>
    </w:p>
    <w:p>
      <w:pPr>
        <w:spacing w:after="40"/>
      </w:pPr>
      <w:r>
        <w:rPr>
          <w:b/>
        </w:rPr>
        <w:t>B.Sc. in Systems Engineering (in progress)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